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2026-08-08 09:43:06</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643, 'lowest': 102, 'average': 339.6, 'total': 1698}</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