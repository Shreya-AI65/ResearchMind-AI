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2026-08-25 20:13:38</w:t>
      </w:r>
    </w:p>
    <w:p>
      <w:r>
        <w:t>Total Papers: 5</w:t>
      </w:r>
    </w:p>
    <w:p>
      <w:pPr>
        <w:pStyle w:val="Heading2"/>
      </w:pPr>
      <w:r>
        <w:t>Executive Summary</w:t>
      </w:r>
    </w:p>
    <w:p>
      <w:r>
        <w:t>This report provides a technical overview of 'Agentic AI'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{'title': 'TRiSM for Agentic AI: A Review of Trust, Risk, and Security Management in LLM-based Agentic Multi-Agent Systems', 'year': 2025, 'summary': 'Agentic AI systems, built upon large language models (LLMs) and deployed in multi-agent configurations, are redefining intelligence, autonomy, collaboration, and decision-making across enterprise and societal domains. This review presents a structured analysis of Trust, Risk, and Security Management (TRiSM) in the context of LLM-based Agentic Multi-Agent Systems (AMAS). We begin by examining the conceptual foundations of Agentic AI and highlight its architectural distinctions from traditional AI agents. We then adapt and extend the AI TRiSM framework for Agentic AI, structured around key pillars: \\textit{ Explainability, ModelOps, Security, Privacy} and \\textit{their Lifecycle Governance}, each contextualized to the challenges of AMAS. A risk taxonomy is proposed to capture the unique threats and vulnerabilities of Agentic AI, ranging from coordination failures to prompt-based adversarial manipulation. To support practical assessment in Agentic AI works, we introduce two novel metrics: the Component Synergy Score (CSS), which quantifies the quality of inter-agent collaboration, and the Tool Utilization Efficacy (TUE), which evaluates the efficiency of tool use within agent workflows. We further discuss strategies for improving explainability in Agentic AI, as well as approaches to enhancing security and privacy through encryption, adversarial robustness, and regulatory compliance. The review concludes with a research roadmap for the responsible development'}]</w:t>
      </w:r>
    </w:p>
    <w:p>
      <w:pPr>
        <w:pStyle w:val="Heading3"/>
      </w:pPr>
      <w:r>
        <w:t>Research Trends</w:t>
      </w:r>
    </w:p>
    <w:p>
      <w:r>
        <w:t>['adaptability', 'adversarial', 'agent', 'agentic', 'amas', 'application', 'architectural', 'architecture', 'argumentation', 'artificial', 'automation', 'autonomous', 'autonomy', 'beneficial', 'capability', 'challenge', 'characteristic', 'classified', 'collaboration', 'consideration', 'constraint', 'conversation', 'coordination', 'decision-making', 'enabled', 'ethical', 'evaluation', 'explainability', 'foundation', 'general-purpose', 'goal-driven', 'inter-agent', 'language', 'llm-based', 'llm-to-slm', 'llms', 'memory', 'multi-agent', 'near-human', 'non-llm-driven', 'paradigm', 'planning', 'position', 'privacy', 'prompt-based', 'real-world', 'reasoning', 'retrieval-augmented', 'review', 'security', 'self-sufficiency', 'slms', 'structured', 'support', 'survey', 'tasks', 'then']</w:t>
      </w:r>
    </w:p>
    <w:p>
      <w:pPr>
        <w:pStyle w:val="Heading3"/>
      </w:pPr>
      <w:r>
        <w:t>Research Gaps</w:t>
      </w:r>
    </w:p>
    <w:p>
      <w:r>
        <w:t>['We outline a framework for safely and effectively integrating Agentic AI into society, highlighting the need for further research on ethical considerations to ensure beneficial societal impacts.']</w:t>
      </w:r>
    </w:p>
    <w:p>
      <w:pPr>
        <w:pStyle w:val="Heading3"/>
      </w:pPr>
      <w:r>
        <w:t>Future Scope</w:t>
      </w:r>
    </w:p>
    <w:p>
      <w:r>
        <w:t>['We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Architecture</w:t>
      </w:r>
    </w:p>
    <w:p>
      <w:r>
        <w:t>Research Areas: ['Agentic AI', 'Multi-Agent Systems', 'Retrieval-Augmented Generation']</w:t>
      </w:r>
    </w:p>
    <w:p>
      <w:r>
        <w:t>Quality Distribution: {'Excellent': 5}</w:t>
      </w:r>
    </w:p>
    <w:p>
      <w:r>
        <w:t>Citation Statistics: {'highest': 673, 'lowest': 103, 'average': 359.4, 'total': 1797}</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1</w:t>
      </w:r>
    </w:p>
    <w:p>
      <w:r>
        <w:t>Research Gap Count: 10</w:t>
      </w:r>
    </w:p>
    <w:p>
      <w:pPr>
        <w:pStyle w:val="Heading2"/>
      </w:pPr>
      <w:r>
        <w:t>Experiment Plan</w:t>
      </w:r>
    </w:p>
    <w:p>
      <w:r>
        <w:t>Research Areas: ['Agentic AI', 'Multi-Agent Systems', 'Retrieval-Augmented Generation']</w:t>
      </w:r>
    </w:p>
    <w:p>
      <w:r>
        <w:t>Recommended Datasets: ['AgentBench', 'GAIA Benchmark', 'HotpotQA', 'Hugging Face Datasets', 'OpenAI Evals']</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'GAIA Benchmark', 'HotpotQA', 'Hugging Face Datasets', 'OpenAI Evals']</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