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2026-08-27 14:58:26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677, 'lowest': 103, 'average': 361.8, 'total': 1809}</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