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09:45:32</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