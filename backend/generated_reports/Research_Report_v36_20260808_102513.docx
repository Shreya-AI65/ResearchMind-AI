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10:25:12</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