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2026-08-08 10:33:05</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6530, 'average': 9134.0, 'total': 45670}</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