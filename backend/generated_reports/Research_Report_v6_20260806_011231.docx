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2026-08-06 01:12:31</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15216, 'lowest': 6529, 'average': 9129.4, 'total': 45647}</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