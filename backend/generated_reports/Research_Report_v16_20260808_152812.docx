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2026-08-08 15:28:12</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6530, 'average': 9134.4, 'total': 45672}</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