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2026-08-07 18:49:01</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15218, 'lowest': 6529, 'average': 9132.6, 'total': 45663}</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