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2026-07-29 18:11:13</w:t>
      </w:r>
    </w:p>
    <w:p>
      <w:r>
        <w:t>Total Papers: 5</w:t>
      </w:r>
    </w:p>
    <w:p>
      <w:pPr>
        <w:pStyle w:val="Heading2"/>
      </w:pPr>
      <w:r>
        <w:t>Executive Summary</w:t>
      </w:r>
    </w:p>
    <w:p>
      <w:r>
        <w:t>This report summarizes the current research on Agentic AI using automated multi-agent analysis.</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to provide a roadmap for developing robust, scalable, and explainable AI-driven systems. \xa0'},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discussion on the effective use of AI resources and hope to advance the efforts to lower the costs of AI of the present day. Calling for both contributions to and critique of our position, we commit to publishing all such correspondence at https://research.nvidia.com/labs/lpr/slm-agents.'},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that support responsible deployment in different domains.'}, {'title': 'Agentic AI: a comprehensive survey of architectures, applications, and future directions', 'year': 2025, 'summary': 'Agentic AI represents a transformative shift in artificial intelligence, but its rapid advancement has led to a fragmented understanding, often conflating modern neural systems with outdated symbolic models—a practice known as conceptual retrofitting. This survey cuts through this confusion by introducing a novel dual-paradigm framework that categorizes agentic systems into two distinct lineages: the symbolic/classical (relying on algorithmic planning and persistent state) and the neural/generative (leveraging stochastic generation and prompt-driven orchestration). Through a systematic PRISMA-based review of 90 studies (2018–2025), we provide a comprehensive analysis structured around this framework across three dimensions: (1) the theoretical foundations and architectural principles defining each paradigm; (2) domain-specific implementations in healthcare, finance, and robotics, demonstrating how application constraints dictate paradigm selection; and (3) paradigm-specific ethical and governance challenges, revealing divergent risks and mitigation strategies. Our analysis reveals that the choice of paradigm is strategic: symbolic systems dominate safety-critical domains (e.g., healthcare), while neural systems prevail in adaptive, data-rich environments (e.g., finance). Furthermore, we identify critical research gaps, including a significant deficit in governance models for symbolic systems and a pressing need for hybrid neuro-symbolic architectures. The findings culminate in a strategic roadmap arguing that the future of Agentic AI lies not in the dominance of one paradigm, but in their intentional integration to create systems that are both adaptable and reliable. This work provides the essential conceptual toolkit to guide future research, development, and policy toward robust and trustworthy hybrid intelligent systems.'}]</w:t>
      </w:r>
    </w:p>
    <w:p>
      <w:pPr>
        <w:pStyle w:val="Heading3"/>
      </w:pPr>
      <w:r>
        <w:t>Research Trends</w:t>
      </w:r>
    </w:p>
    <w:p>
      <w:r>
        <w:t>['ability', 'adaptability', 'advancement', 'agent', 'agentic', 'analysis', 'application', 'artificial', 'autonomous', 'autonomy', 'between', 'beyond', 'challenge', 'complex', 'conceptual', 'conflating', 'critically', 'designed', 'distinguishe', 'emerged', 'exhibiting', 'focusing', 'fragmented', 'generative', 'goal-driven', 'goals', 'goes', 'hold', 'human', 'important', 'intelligence', 'intervention', 'language', 'large', 'llms', 'mapping', 'minimal', 'model', 'modern', 'near-human', 'neural', 'offering', 'often', 'opportunity', 'performance', 'praised', 'pursue', 'range', 'rapid', 'reasoning', 'recently', 'refer', 'represent', 'review', 'shift', 'structured', 'system', 'tasks', 'taxonomy', 'traditional', 'transformative', 'understanding', 'unlike', 'valued', 'wide']</w:t>
      </w:r>
    </w:p>
    <w:p>
      <w:pPr>
        <w:pStyle w:val="Heading3"/>
      </w:pPr>
      <w:r>
        <w:t>Research Gaps</w:t>
      </w:r>
    </w:p>
    <w:p>
      <w:r>
        <w:t>['Here we lay out the position that small language models (SLMs) are sufficiently powerful, inherently more suitable, and necessarily more economical for many invocations in agentic systems, and are therefore the future of agentic AI', 'The findings culminate in a strategic roadmap arguing that the future of Agentic AI lies not in the dominance of one paradigm, but in their intentional integration to create systems that are both adaptable and reliable', 'This work provides the essential conceptual toolkit to guide future research, development, and policy toward robust and trustworthy hybrid intelligent systems', 'We outline a framework for safely and effectively integrating Agentic AI into society, highlighting the need for further research on ethical considerations to ensure beneficial societal impacts']</w:t>
      </w:r>
    </w:p>
    <w:p>
      <w:pPr>
        <w:pStyle w:val="Heading3"/>
      </w:pPr>
      <w:r>
        <w:t>Future Scope</w:t>
      </w:r>
    </w:p>
    <w:p>
      <w:r>
        <w:t>['Here we lay out the position that small language models (SLMs) are sufficiently powerful, inherently more suitable, and necessarily more economical for many invocations in agentic systems, and are therefore the future of agentic AI', 'The findings culminate in a strategic roadmap arguing that the future of Agentic AI lies not in the dominance of one paradigm, but in their intentional integration to create systems that are both adaptable and reliable', 'This work provides the essential conceptual toolkit to guide future research, development, and policy toward robust and trustworthy hybrid intelligent systems',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623, 'lowest': 119, 'average': 330.8, 'total': 1654}</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4</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automated multi-agent pipeline successfully retrieved, analyzed, compared, detected research gaps, generated literature reviews, and recommended experiment plans. The collected evidence highlights current research trends while identifying promising future research directions.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