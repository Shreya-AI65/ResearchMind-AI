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2026-08-03 20:31:03</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15212, 'lowest': 6529, 'average': 9124.6, 'total': 45623}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