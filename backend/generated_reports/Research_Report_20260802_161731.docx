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2026-08-02 16:17:31</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'The Rise of Agentic AI: Implications, Concerns, and the Path Forward', 'year': 2025, 'summary': 'Agentic artificial intelligence (AI) represents a transformative leap in AI, evolving beyond reactive systems to autonomous, goal-oriented agents capable of learning, adapting, and making independent decisions. As it presents immense opportunities, its adoption is growing across industries. However, its rise introduces critical challenges. Responsible adoption requires robust governance, transparency, and a well-defined regulatory framework. This article explores agentic AI’s defining characteristics, real-world applications, and transformative potential, and examines its societal and business implications. To shape agentic AI as a trusted, transformative force for responsible innovation and meaningful progress, we propose research directions and offer stakeholder recommendations.'}]</w:t>
      </w:r>
    </w:p>
    <w:p>
      <w:pPr>
        <w:pStyle w:val="Heading3"/>
      </w:pPr>
      <w:r>
        <w:t>Research Trends</w:t>
      </w:r>
    </w:p>
    <w:p>
      <w:r>
        <w:t>['ability', 'adaptability', 'agent', 'agentic', 'analysis', 'application', 'artificial', 'autonomous', 'autonomy', 'between', 'beyond', 'capable', 'challenge', 'complex', 'conceptual', 'critically', 'designed', 'distinguishe', 'emerged', 'evolving', 'exhibiting', 'focusing', 'generative', 'goal-driven', 'goal-oriented', 'goals', 'goes', 'hold', 'human', 'important', 'intelligence', 'intervention', 'language', 'large', 'leap', 'learning', 'llms', 'mapping', 'minimal', 'model', 'near-human', 'offering', 'often', 'opportunity', 'performance', 'praised', 'pursue', 'range', 'reactive', 'reasoning', 'recently', 'refer', 'represent', 'review', 'structured', 'system', 'tasks', 'taxonomy', 'traditional', 'transformative', 'unlike', 'valued', 'wide']</w:t>
      </w:r>
    </w:p>
    <w:p>
      <w:pPr>
        <w:pStyle w:val="Heading3"/>
      </w:pPr>
      <w:r>
        <w:t>Research Gaps</w:t>
      </w:r>
    </w:p>
    <w:p>
      <w:r>
        <w:t>['Here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632, 'lowest': 100, 'average': 332.8, 'total': 1664}</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2</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