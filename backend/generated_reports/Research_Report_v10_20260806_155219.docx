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15:52:19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337.4, 'total': 1687}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