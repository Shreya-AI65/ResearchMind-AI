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2026-08-07 19:42:28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642, 'lowest': 102, 'average': 338.6, 'total': 1693}</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