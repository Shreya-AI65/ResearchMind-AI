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2026-08-06 16:34:12</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639, 'lowest': 102, 'average': 337.4, 'total': 1687}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