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09:21:48</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