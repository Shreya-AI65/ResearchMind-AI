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2026-08-24 19:18:57</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15283, 'lowest': 6539, 'average': 9201.4, 'total': 46007}</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