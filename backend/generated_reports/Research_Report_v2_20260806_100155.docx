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2026-08-06 10:01:55</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639, 'lowest': 102, 'average': 336.4, 'total': 1682}</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