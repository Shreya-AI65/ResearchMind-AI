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2026-08-03 20:35:59</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632, 'lowest': 102, 'average': 333.8, 'total': 1669}</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