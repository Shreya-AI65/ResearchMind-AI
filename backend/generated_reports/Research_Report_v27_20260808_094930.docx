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09:49:30</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