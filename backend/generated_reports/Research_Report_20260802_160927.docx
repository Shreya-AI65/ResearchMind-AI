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2026-08-02 16:09:26</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15211, 'lowest': 6529, 'average': 9123.2, 'total': 45616}</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