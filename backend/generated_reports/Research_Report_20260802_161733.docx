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2026-08-02 16:17:33</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632, 'lowest': 101, 'average': 333.0, 'total': 1665}</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